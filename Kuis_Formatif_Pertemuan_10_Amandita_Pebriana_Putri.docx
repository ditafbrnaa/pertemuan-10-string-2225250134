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608B" w14:textId="77777777" w:rsidR="00DF7D13" w:rsidRPr="00FD0A40" w:rsidRDefault="00000000">
      <w:pPr>
        <w:spacing w:after="40"/>
        <w:jc w:val="center"/>
        <w:rPr>
          <w:rFonts w:ascii="Times New Roman" w:hAnsi="Times New Roman" w:cs="Times New Roman"/>
          <w:sz w:val="20"/>
          <w:szCs w:val="20"/>
        </w:rPr>
      </w:pPr>
      <w:r w:rsidRPr="00FD0A40">
        <w:rPr>
          <w:rFonts w:ascii="Times New Roman" w:hAnsi="Times New Roman" w:cs="Times New Roman"/>
          <w:b/>
          <w:color w:val="000000"/>
          <w:sz w:val="24"/>
          <w:szCs w:val="20"/>
        </w:rPr>
        <w:t>JAWABAN KUIS FORMATIF - PERTEMUAN 10</w:t>
      </w:r>
    </w:p>
    <w:p w14:paraId="192E7829" w14:textId="77777777" w:rsidR="00DF7D13" w:rsidRPr="00FD0A40" w:rsidRDefault="00000000">
      <w:pPr>
        <w:spacing w:after="320"/>
        <w:jc w:val="center"/>
        <w:rPr>
          <w:rFonts w:ascii="Times New Roman" w:hAnsi="Times New Roman" w:cs="Times New Roman"/>
          <w:sz w:val="20"/>
          <w:szCs w:val="20"/>
        </w:rPr>
      </w:pPr>
      <w:r w:rsidRPr="00FD0A40">
        <w:rPr>
          <w:rFonts w:ascii="Times New Roman" w:hAnsi="Times New Roman" w:cs="Times New Roman"/>
          <w:b/>
          <w:color w:val="000000"/>
          <w:sz w:val="20"/>
          <w:szCs w:val="20"/>
        </w:rPr>
        <w:t>MATA KULIAH ALGORITMA DAN PEMROGRAMAN</w:t>
      </w:r>
    </w:p>
    <w:tbl>
      <w:tblPr>
        <w:tblW w:w="0" w:type="auto"/>
        <w:jc w:val="center"/>
        <w:tblLayout w:type="fixed"/>
        <w:tblLook w:val="04A0" w:firstRow="1" w:lastRow="0" w:firstColumn="1" w:lastColumn="0" w:noHBand="0" w:noVBand="1"/>
      </w:tblPr>
      <w:tblGrid>
        <w:gridCol w:w="1728"/>
        <w:gridCol w:w="7344"/>
      </w:tblGrid>
      <w:tr w:rsidR="00DF7D13" w:rsidRPr="00FD0A40" w14:paraId="3BEE7743" w14:textId="77777777">
        <w:trPr>
          <w:jc w:val="center"/>
        </w:trPr>
        <w:tc>
          <w:tcPr>
            <w:tcW w:w="1728" w:type="dxa"/>
          </w:tcPr>
          <w:p w14:paraId="26C47132" w14:textId="77777777" w:rsidR="00DF7D13" w:rsidRPr="00FD0A40" w:rsidRDefault="00000000">
            <w:pPr>
              <w:spacing w:before="40" w:after="40"/>
              <w:rPr>
                <w:rFonts w:ascii="Times New Roman" w:hAnsi="Times New Roman" w:cs="Times New Roman"/>
                <w:sz w:val="20"/>
                <w:szCs w:val="20"/>
              </w:rPr>
            </w:pPr>
            <w:r w:rsidRPr="00FD0A40">
              <w:rPr>
                <w:rFonts w:ascii="Times New Roman" w:hAnsi="Times New Roman" w:cs="Times New Roman"/>
                <w:b/>
                <w:color w:val="000000"/>
                <w:sz w:val="20"/>
                <w:szCs w:val="20"/>
              </w:rPr>
              <w:t>Nama</w:t>
            </w:r>
          </w:p>
        </w:tc>
        <w:tc>
          <w:tcPr>
            <w:tcW w:w="7344" w:type="dxa"/>
          </w:tcPr>
          <w:p w14:paraId="59375CC2" w14:textId="77777777" w:rsidR="00DF7D13" w:rsidRPr="00FD0A40" w:rsidRDefault="00000000">
            <w:pPr>
              <w:spacing w:before="40" w:after="40"/>
              <w:rPr>
                <w:rFonts w:ascii="Times New Roman" w:hAnsi="Times New Roman" w:cs="Times New Roman"/>
                <w:sz w:val="20"/>
                <w:szCs w:val="20"/>
              </w:rPr>
            </w:pPr>
            <w:r w:rsidRPr="00FD0A40">
              <w:rPr>
                <w:rFonts w:ascii="Times New Roman" w:hAnsi="Times New Roman" w:cs="Times New Roman"/>
                <w:color w:val="000000"/>
                <w:sz w:val="20"/>
                <w:szCs w:val="20"/>
              </w:rPr>
              <w:t>: Amandita Pebriana Putri</w:t>
            </w:r>
          </w:p>
        </w:tc>
      </w:tr>
      <w:tr w:rsidR="00DF7D13" w:rsidRPr="00FD0A40" w14:paraId="1FB4A0ED" w14:textId="77777777">
        <w:trPr>
          <w:jc w:val="center"/>
        </w:trPr>
        <w:tc>
          <w:tcPr>
            <w:tcW w:w="1728" w:type="dxa"/>
          </w:tcPr>
          <w:p w14:paraId="466217B0" w14:textId="77777777" w:rsidR="00DF7D13" w:rsidRPr="00FD0A40" w:rsidRDefault="00000000">
            <w:pPr>
              <w:spacing w:before="40" w:after="40"/>
              <w:rPr>
                <w:rFonts w:ascii="Times New Roman" w:hAnsi="Times New Roman" w:cs="Times New Roman"/>
                <w:sz w:val="20"/>
                <w:szCs w:val="20"/>
              </w:rPr>
            </w:pPr>
            <w:r w:rsidRPr="00FD0A40">
              <w:rPr>
                <w:rFonts w:ascii="Times New Roman" w:hAnsi="Times New Roman" w:cs="Times New Roman"/>
                <w:b/>
                <w:color w:val="000000"/>
                <w:sz w:val="20"/>
                <w:szCs w:val="20"/>
              </w:rPr>
              <w:t>NIM</w:t>
            </w:r>
          </w:p>
        </w:tc>
        <w:tc>
          <w:tcPr>
            <w:tcW w:w="7344" w:type="dxa"/>
          </w:tcPr>
          <w:p w14:paraId="3C338651" w14:textId="77777777" w:rsidR="00DF7D13" w:rsidRPr="00FD0A40" w:rsidRDefault="00000000">
            <w:pPr>
              <w:spacing w:before="40" w:after="40"/>
              <w:rPr>
                <w:rFonts w:ascii="Times New Roman" w:hAnsi="Times New Roman" w:cs="Times New Roman"/>
                <w:sz w:val="20"/>
                <w:szCs w:val="20"/>
              </w:rPr>
            </w:pPr>
            <w:r w:rsidRPr="00FD0A40">
              <w:rPr>
                <w:rFonts w:ascii="Times New Roman" w:hAnsi="Times New Roman" w:cs="Times New Roman"/>
                <w:color w:val="000000"/>
                <w:sz w:val="20"/>
                <w:szCs w:val="20"/>
              </w:rPr>
              <w:t>: 2225250134</w:t>
            </w:r>
          </w:p>
        </w:tc>
      </w:tr>
      <w:tr w:rsidR="00DF7D13" w:rsidRPr="00FD0A40" w14:paraId="2C6A7806" w14:textId="77777777">
        <w:trPr>
          <w:jc w:val="center"/>
        </w:trPr>
        <w:tc>
          <w:tcPr>
            <w:tcW w:w="1728" w:type="dxa"/>
          </w:tcPr>
          <w:p w14:paraId="6F8E7338" w14:textId="77777777" w:rsidR="00DF7D13" w:rsidRPr="00FD0A40" w:rsidRDefault="00000000">
            <w:pPr>
              <w:spacing w:before="40" w:after="40"/>
              <w:rPr>
                <w:rFonts w:ascii="Times New Roman" w:hAnsi="Times New Roman" w:cs="Times New Roman"/>
                <w:sz w:val="20"/>
                <w:szCs w:val="20"/>
              </w:rPr>
            </w:pPr>
            <w:r w:rsidRPr="00FD0A40">
              <w:rPr>
                <w:rFonts w:ascii="Times New Roman" w:hAnsi="Times New Roman" w:cs="Times New Roman"/>
                <w:b/>
                <w:color w:val="000000"/>
                <w:sz w:val="20"/>
                <w:szCs w:val="20"/>
              </w:rPr>
              <w:t>Kelas</w:t>
            </w:r>
          </w:p>
        </w:tc>
        <w:tc>
          <w:tcPr>
            <w:tcW w:w="7344" w:type="dxa"/>
          </w:tcPr>
          <w:p w14:paraId="46E7245A" w14:textId="77777777" w:rsidR="00DF7D13" w:rsidRPr="00FD0A40" w:rsidRDefault="00000000">
            <w:pPr>
              <w:spacing w:before="40" w:after="40"/>
              <w:rPr>
                <w:rFonts w:ascii="Times New Roman" w:hAnsi="Times New Roman" w:cs="Times New Roman"/>
                <w:sz w:val="20"/>
                <w:szCs w:val="20"/>
              </w:rPr>
            </w:pPr>
            <w:r w:rsidRPr="00FD0A40">
              <w:rPr>
                <w:rFonts w:ascii="Times New Roman" w:hAnsi="Times New Roman" w:cs="Times New Roman"/>
                <w:color w:val="000000"/>
                <w:sz w:val="20"/>
                <w:szCs w:val="20"/>
              </w:rPr>
              <w:t>: 3A Pendidikan Matematika</w:t>
            </w:r>
          </w:p>
        </w:tc>
      </w:tr>
    </w:tbl>
    <w:p w14:paraId="0B8B442B" w14:textId="77777777" w:rsidR="00DF7D13" w:rsidRPr="00FD0A40" w:rsidRDefault="00DF7D13">
      <w:pPr>
        <w:spacing w:before="200" w:after="120"/>
        <w:rPr>
          <w:rFonts w:ascii="Times New Roman" w:hAnsi="Times New Roman" w:cs="Times New Roman"/>
          <w:sz w:val="20"/>
          <w:szCs w:val="20"/>
        </w:rPr>
      </w:pPr>
    </w:p>
    <w:p w14:paraId="78C2CBC2"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1. Apa perbedaan string dan list pada Python?</w:t>
      </w:r>
    </w:p>
    <w:p w14:paraId="640FBCC6"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String adalah urutan karakter yang bersifat immutable (tidak dapat diubah langsung isinya per indeks), sedangkan list adalah kumpulan elemen/objek apa saja yang bersifat mutable (dapat diubah, ditambah, atau dihapus elemennya).</w:t>
      </w:r>
    </w:p>
    <w:p w14:paraId="4AC9D5F7"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2. Mengapa string disebut immutable?</w:t>
      </w:r>
    </w:p>
    <w:p w14:paraId="3C223CFF"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Karena nilai atau karakter di dalam string tidak dapat diubah secara langsung setelah string tersebut dideklarasikan; setiap modifikasi teks akan menghasilkan objek string yang baru.</w:t>
      </w:r>
    </w:p>
    <w:p w14:paraId="088ADB6E"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3. Apa hasil dari 'Python'[1:4]?</w:t>
      </w:r>
    </w:p>
    <w:p w14:paraId="5210C7CD"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Hasilnya adalah 'yth' (mengambil karakter dari indeks 1 sampai sebelum indeks 4).</w:t>
      </w:r>
    </w:p>
    <w:p w14:paraId="68CDF031"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4. Apa fungsi strip()?</w:t>
      </w:r>
    </w:p>
    <w:p w14:paraId="3F847725"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Fungsi strip() digunakan untuk menghapus spasi atau karakter whitespace berlebih di bagian awal dan akhir sebuah string.</w:t>
      </w:r>
    </w:p>
    <w:p w14:paraId="57DB9D22"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5. Kapan lower() lebih tepat daripada title()?</w:t>
      </w:r>
    </w:p>
    <w:p w14:paraId="1F280143"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Method lower() lebih tepat digunakan saat kita ingin menyeragamkan seluruh huruf menjadi huruf kecil untuk keperluan pencarian atau perbandingan data tanpa memperdulikan kapitalisasi, sedangkan title() digunakan untuk kapitalisasi awal setiap kata.</w:t>
      </w:r>
    </w:p>
    <w:p w14:paraId="5CC52DFF"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6. Apa perbedaan split() dan join()?</w:t>
      </w:r>
    </w:p>
    <w:p w14:paraId="1382747E"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split() digunakan untuk memecah string menjadi list berdasarkan pemisah tertentu, sedangkan join() digunakan untuk menggabungkan elemen-elemen list berisi string menjadi satu string tunggal dengan separator tertentu.</w:t>
      </w:r>
    </w:p>
    <w:p w14:paraId="0EBBCBFC"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7. Bagaimana memeriksa apakah kata 'data' terdapat dalam suatu string?</w:t>
      </w:r>
    </w:p>
    <w:p w14:paraId="558D3D97"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Menggunakan operator keanggotaan, yaitu dengan sintaks 'data' in teks.</w:t>
      </w:r>
    </w:p>
    <w:p w14:paraId="2680A8CB"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8. Apa arti hasil -1 dari find()?</w:t>
      </w:r>
    </w:p>
    <w:p w14:paraId="30D82C8B"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Arti hasil -1 adalah bahwa substring atau teks yang dicari tidak ditemukan di dalam string tersebut.</w:t>
      </w:r>
    </w:p>
    <w:p w14:paraId="70319E32"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9. Mengapa normalisasi teks perlu dilakukan sebelum perbandingan?</w:t>
      </w:r>
    </w:p>
    <w:p w14:paraId="3A8ECBDE"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Agar perbandingan data akurat dan tidak gagal akibat perbedaan spasi di awal/akhir atau perbedaan huruf besar/kecil (kapitalisasi).</w:t>
      </w:r>
    </w:p>
    <w:p w14:paraId="132FC61D" w14:textId="77777777" w:rsidR="00DF7D13" w:rsidRPr="00FD0A40" w:rsidRDefault="00000000">
      <w:pPr>
        <w:keepNext/>
        <w:spacing w:before="120" w:after="40"/>
        <w:rPr>
          <w:rFonts w:ascii="Times New Roman" w:hAnsi="Times New Roman" w:cs="Times New Roman"/>
          <w:sz w:val="20"/>
          <w:szCs w:val="20"/>
        </w:rPr>
      </w:pPr>
      <w:r w:rsidRPr="00FD0A40">
        <w:rPr>
          <w:rFonts w:ascii="Times New Roman" w:hAnsi="Times New Roman" w:cs="Times New Roman"/>
          <w:b/>
          <w:color w:val="000000"/>
          <w:sz w:val="20"/>
          <w:szCs w:val="20"/>
        </w:rPr>
        <w:t>10. Perintah apa yang digunakan untuk mengirim commit ke GitHub?</w:t>
      </w:r>
    </w:p>
    <w:p w14:paraId="2ACFFE6F" w14:textId="77777777" w:rsidR="00DF7D13" w:rsidRPr="00FD0A40" w:rsidRDefault="00000000">
      <w:pPr>
        <w:spacing w:after="80"/>
        <w:ind w:left="360"/>
        <w:rPr>
          <w:rFonts w:ascii="Times New Roman" w:hAnsi="Times New Roman" w:cs="Times New Roman"/>
          <w:sz w:val="20"/>
          <w:szCs w:val="20"/>
        </w:rPr>
      </w:pPr>
      <w:r w:rsidRPr="00FD0A40">
        <w:rPr>
          <w:rFonts w:ascii="Times New Roman" w:hAnsi="Times New Roman" w:cs="Times New Roman"/>
          <w:b/>
          <w:color w:val="000000"/>
          <w:sz w:val="20"/>
          <w:szCs w:val="20"/>
        </w:rPr>
        <w:t xml:space="preserve">Jawaban: </w:t>
      </w:r>
      <w:r w:rsidRPr="00FD0A40">
        <w:rPr>
          <w:rFonts w:ascii="Times New Roman" w:hAnsi="Times New Roman" w:cs="Times New Roman"/>
          <w:color w:val="000000"/>
          <w:sz w:val="20"/>
          <w:szCs w:val="20"/>
        </w:rPr>
        <w:t>Perintah yang digunakan adalah git push (atau git push -u origin main untuk pengiriman pertama).</w:t>
      </w:r>
    </w:p>
    <w:sectPr w:rsidR="00DF7D13" w:rsidRPr="00FD0A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432519">
    <w:abstractNumId w:val="8"/>
  </w:num>
  <w:num w:numId="2" w16cid:durableId="490633825">
    <w:abstractNumId w:val="6"/>
  </w:num>
  <w:num w:numId="3" w16cid:durableId="1556695680">
    <w:abstractNumId w:val="5"/>
  </w:num>
  <w:num w:numId="4" w16cid:durableId="773283842">
    <w:abstractNumId w:val="4"/>
  </w:num>
  <w:num w:numId="5" w16cid:durableId="1345551409">
    <w:abstractNumId w:val="7"/>
  </w:num>
  <w:num w:numId="6" w16cid:durableId="101532665">
    <w:abstractNumId w:val="3"/>
  </w:num>
  <w:num w:numId="7" w16cid:durableId="1947887117">
    <w:abstractNumId w:val="2"/>
  </w:num>
  <w:num w:numId="8" w16cid:durableId="1058822304">
    <w:abstractNumId w:val="1"/>
  </w:num>
  <w:num w:numId="9" w16cid:durableId="588462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1F65"/>
    <w:rsid w:val="00B47730"/>
    <w:rsid w:val="00CB0664"/>
    <w:rsid w:val="00DF7D13"/>
    <w:rsid w:val="00FC693F"/>
    <w:rsid w:val="00FD0A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412D1"/>
  <w14:defaultImageDpi w14:val="300"/>
  <w15:docId w15:val="{1EB1CC7C-962C-4705-B18B-BF26A40E1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Oman Oman</cp:lastModifiedBy>
  <cp:revision>2</cp:revision>
  <dcterms:created xsi:type="dcterms:W3CDTF">2013-12-23T23:15:00Z</dcterms:created>
  <dcterms:modified xsi:type="dcterms:W3CDTF">2026-10-21T06:52:00Z</dcterms:modified>
  <cp:category/>
</cp:coreProperties>
</file>